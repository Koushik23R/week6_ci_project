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YuvaIntern Week 6</w:t>
      </w:r>
    </w:p>
    <w:p>
      <w:pPr>
        <w:jc w:val="center"/>
      </w:pPr>
      <w:r>
        <w:rPr>
          <w:b/>
          <w:color w:val="2F75B5"/>
          <w:sz w:val="30"/>
        </w:rPr>
        <w:t>Integrating Continuous Integration (CI) in Python Projects</w:t>
      </w:r>
    </w:p>
    <w:p>
      <w:pPr>
        <w:spacing w:after="280"/>
        <w:jc w:val="center"/>
      </w:pPr>
      <w:r>
        <w:rPr>
          <w:b/>
        </w:rPr>
        <w:t>Student: Koushik R  |  Role: Junior Python Developer</w:t>
        <w:br/>
      </w:r>
      <w:r>
        <w:t>Project: Python Machine Learning Pipeline with Automated CI Workflow</w:t>
      </w:r>
    </w:p>
    <w:p>
      <w:pPr>
        <w:pStyle w:val="Heading2"/>
      </w:pPr>
      <w:r>
        <w:t>1. Executive Summary</w:t>
      </w:r>
    </w:p>
    <w:p>
      <w:r>
        <w:t xml:space="preserve">This final internship project demonstrates the integration of an enterprise-grade Continuous Integration (CI) pipeline for an AI/ML feature processing and model evaluation engine. Utilizing </w:t>
      </w:r>
      <w:r>
        <w:rPr>
          <w:b/>
        </w:rPr>
        <w:t>GitHub Actions</w:t>
      </w:r>
      <w:r>
        <w:t>, the pipeline automates static code linting (</w:t>
      </w:r>
      <w:r>
        <w:rPr>
          <w:rFonts w:ascii="Consolas" w:hAnsi="Consolas" w:eastAsia="Consolas"/>
          <w:sz w:val="18"/>
        </w:rPr>
        <w:t>flake8</w:t>
      </w:r>
      <w:r>
        <w:t>), unit and integration testing (</w:t>
      </w:r>
      <w:r>
        <w:rPr>
          <w:rFonts w:ascii="Consolas" w:hAnsi="Consolas" w:eastAsia="Consolas"/>
          <w:sz w:val="18"/>
        </w:rPr>
        <w:t>pytest</w:t>
      </w:r>
      <w:r>
        <w:t>), and test coverage reporting on every code commit.</w:t>
      </w:r>
    </w:p>
    <w:p>
      <w:r>
        <w:t xml:space="preserve">The automated test suite achieves </w:t>
      </w:r>
      <w:r>
        <w:rPr>
          <w:b/>
        </w:rPr>
        <w:t>98% line coverage</w:t>
      </w:r>
      <w:r>
        <w:t xml:space="preserve"> across 10 unit and integration tests, ensuring high code reliability and automated quality enforcement before code merging.</w:t>
      </w:r>
    </w:p>
    <w:p>
      <w:r>
        <w:t>---</w:t>
      </w:r>
    </w:p>
    <w:p>
      <w:pPr>
        <w:pStyle w:val="Heading2"/>
      </w:pPr>
      <w:r>
        <w:t>2. Deliverables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Repository Path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 Workflow File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`.github/workflows/ci.yml`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Configured 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Core Source Code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`src/ml_pipeline/core.py`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Verified 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Automated Test Suite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`tests/test_pipeline.py`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10/10 Passed 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 Setup Guide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`docs/CI_PIPELINE_GUIDE.md`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Verified 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Terminal &amp; Coverage Output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`docs/TEST_RESULTS.md`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98% Coverage 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Word Deliverable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`report.docx`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Generated ✅</w:t>
            </w:r>
          </w:p>
        </w:tc>
      </w:tr>
    </w:tbl>
    <w:p>
      <w:pPr>
        <w:spacing w:after="0"/>
      </w:pPr>
    </w:p>
    <w:p>
      <w:r>
        <w:t>---</w:t>
      </w:r>
    </w:p>
    <w:p>
      <w:pPr>
        <w:pStyle w:val="Heading2"/>
      </w:pPr>
      <w:r>
        <w:t>3. How to Execute Locally</w:t>
      </w:r>
    </w:p>
    <w:p>
      <w:pPr>
        <w:pStyle w:val="CodeBlock"/>
        <w:keepLines/>
      </w:pPr>
      <w:r>
        <w:t># 1. Run Flake8 Code Quality Check</w:t>
      </w:r>
    </w:p>
    <w:p>
      <w:pPr>
        <w:pStyle w:val="CodeBlock"/>
        <w:keepLines/>
      </w:pPr>
      <w:r>
        <w:t>flake8 src tests</w:t>
      </w:r>
    </w:p>
    <w:p>
      <w:pPr>
        <w:pStyle w:val="CodeBlock"/>
        <w:keepLines/>
      </w:pPr>
      <w:r/>
    </w:p>
    <w:p>
      <w:pPr>
        <w:pStyle w:val="CodeBlock"/>
        <w:keepLines/>
      </w:pPr>
      <w:r>
        <w:t># 2. Run Pytest with Coverage</w:t>
      </w:r>
    </w:p>
    <w:p>
      <w:pPr>
        <w:pStyle w:val="CodeBlock"/>
        <w:keepLines/>
      </w:pPr>
      <w:r>
        <w:t>pytest tests/ -v --cov=src/ml_pipeline --cov-report=term-missing</w:t>
      </w:r>
    </w:p>
    <w:p>
      <w:pPr>
        <w:pStyle w:val="CodeBlock"/>
        <w:keepLines/>
      </w:pPr>
      <w:r/>
    </w:p>
    <w:p>
      <w:r>
        <w:br w:type="page"/>
      </w:r>
    </w:p>
    <w:p>
      <w:pPr>
        <w:pStyle w:val="Heading1"/>
      </w:pPr>
      <w:r>
        <w:t>CI Pipeline Setup Guide</w:t>
      </w:r>
    </w:p>
    <w:p>
      <w:pPr>
        <w:pStyle w:val="Heading1"/>
      </w:pPr>
      <w:r>
        <w:t>GitHub Actions Continuous Integration (CI) Pipeline Guide</w:t>
      </w:r>
    </w:p>
    <w:p>
      <w:pPr>
        <w:pStyle w:val="Heading2"/>
      </w:pPr>
      <w:r>
        <w:t>1. Pipeline Overview</w:t>
      </w:r>
    </w:p>
    <w:p>
      <w:r>
        <w:t xml:space="preserve">This document details the CI pipeline setup using GitHub Actions for the </w:t>
      </w:r>
      <w:r>
        <w:rPr>
          <w:rFonts w:ascii="Consolas" w:hAnsi="Consolas" w:eastAsia="Consolas"/>
          <w:sz w:val="18"/>
        </w:rPr>
        <w:t>week6_ci_project</w:t>
      </w:r>
      <w:r>
        <w:t xml:space="preserve"> repository. The workflow automates code linting, automated testing, coverage tracking, and build verification on every commit pushed to </w:t>
      </w:r>
      <w:r>
        <w:rPr>
          <w:rFonts w:ascii="Consolas" w:hAnsi="Consolas" w:eastAsia="Consolas"/>
          <w:sz w:val="18"/>
        </w:rPr>
        <w:t>main</w:t>
      </w:r>
      <w:r>
        <w:t>.</w:t>
      </w:r>
    </w:p>
    <w:p>
      <w:r>
        <w:t>---</w:t>
      </w:r>
    </w:p>
    <w:p>
      <w:pPr>
        <w:pStyle w:val="Heading2"/>
      </w:pPr>
      <w:r>
        <w:t>2. GitHub Actions Workflow Configuration (.github/workflows/ci.yml)</w:t>
      </w:r>
    </w:p>
    <w:p>
      <w:r>
        <w:t>The following GitHub Actions workflow automatically checks code quality and runs the complete automated test suite:</w:t>
      </w:r>
    </w:p>
    <w:p>
      <w:pPr>
        <w:pStyle w:val="CodeBlock"/>
        <w:keepLines/>
      </w:pPr>
      <w:r>
        <w:t>name: Continuous Integration Pipeline</w:t>
      </w:r>
    </w:p>
    <w:p>
      <w:pPr>
        <w:pStyle w:val="CodeBlock"/>
        <w:keepLines/>
      </w:pPr>
      <w:r/>
    </w:p>
    <w:p>
      <w:pPr>
        <w:pStyle w:val="CodeBlock"/>
        <w:keepLines/>
      </w:pPr>
      <w:r>
        <w:t>on:</w:t>
      </w:r>
    </w:p>
    <w:p>
      <w:pPr>
        <w:pStyle w:val="CodeBlock"/>
        <w:keepLines/>
      </w:pPr>
      <w:r>
        <w:t xml:space="preserve">  push:</w:t>
      </w:r>
    </w:p>
    <w:p>
      <w:pPr>
        <w:pStyle w:val="CodeBlock"/>
        <w:keepLines/>
      </w:pPr>
      <w:r>
        <w:t xml:space="preserve">    branches: [ "main" ]</w:t>
      </w:r>
    </w:p>
    <w:p>
      <w:pPr>
        <w:pStyle w:val="CodeBlock"/>
        <w:keepLines/>
      </w:pPr>
      <w:r>
        <w:t xml:space="preserve">  pull_request:</w:t>
      </w:r>
    </w:p>
    <w:p>
      <w:pPr>
        <w:pStyle w:val="CodeBlock"/>
        <w:keepLines/>
      </w:pPr>
      <w:r>
        <w:t xml:space="preserve">    branches: [ "main" ]</w:t>
      </w:r>
    </w:p>
    <w:p>
      <w:pPr>
        <w:pStyle w:val="CodeBlock"/>
        <w:keepLines/>
      </w:pPr>
      <w:r/>
    </w:p>
    <w:p>
      <w:pPr>
        <w:pStyle w:val="CodeBlock"/>
        <w:keepLines/>
      </w:pPr>
      <w:r>
        <w:t>jobs:</w:t>
      </w:r>
    </w:p>
    <w:p>
      <w:pPr>
        <w:pStyle w:val="CodeBlock"/>
        <w:keepLines/>
      </w:pPr>
      <w:r>
        <w:t xml:space="preserve">  build-and-test:</w:t>
      </w:r>
    </w:p>
    <w:p>
      <w:pPr>
        <w:pStyle w:val="CodeBlock"/>
        <w:keepLines/>
      </w:pPr>
      <w:r>
        <w:t xml:space="preserve">    runs-on: ubuntu-latest</w:t>
      </w:r>
    </w:p>
    <w:p>
      <w:pPr>
        <w:pStyle w:val="CodeBlock"/>
        <w:keepLines/>
      </w:pPr>
      <w:r/>
    </w:p>
    <w:p>
      <w:pPr>
        <w:pStyle w:val="CodeBlock"/>
        <w:keepLines/>
      </w:pPr>
      <w:r>
        <w:t xml:space="preserve">    steps:</w:t>
      </w:r>
    </w:p>
    <w:p>
      <w:pPr>
        <w:pStyle w:val="CodeBlock"/>
        <w:keepLines/>
      </w:pPr>
      <w:r>
        <w:t xml:space="preserve">    - name: Checkout Source Code Repository</w:t>
      </w:r>
    </w:p>
    <w:p>
      <w:pPr>
        <w:pStyle w:val="CodeBlock"/>
        <w:keepLines/>
      </w:pPr>
      <w:r>
        <w:t xml:space="preserve">      uses: actions/checkout@v4</w:t>
      </w:r>
    </w:p>
    <w:p>
      <w:pPr>
        <w:pStyle w:val="CodeBlock"/>
        <w:keepLines/>
      </w:pPr>
      <w:r/>
    </w:p>
    <w:p>
      <w:pPr>
        <w:pStyle w:val="CodeBlock"/>
        <w:keepLines/>
      </w:pPr>
      <w:r>
        <w:t xml:space="preserve">    - name: Set up Python 3.11 Environment</w:t>
      </w:r>
    </w:p>
    <w:p>
      <w:pPr>
        <w:pStyle w:val="CodeBlock"/>
        <w:keepLines/>
      </w:pPr>
      <w:r>
        <w:t xml:space="preserve">      uses: actions/setup-python@v5</w:t>
      </w:r>
    </w:p>
    <w:p>
      <w:pPr>
        <w:pStyle w:val="CodeBlock"/>
        <w:keepLines/>
      </w:pPr>
      <w:r>
        <w:t xml:space="preserve">      with:</w:t>
      </w:r>
    </w:p>
    <w:p>
      <w:pPr>
        <w:pStyle w:val="CodeBlock"/>
        <w:keepLines/>
      </w:pPr>
      <w:r>
        <w:t xml:space="preserve">        python-version: "3.11"</w:t>
      </w:r>
    </w:p>
    <w:p>
      <w:pPr>
        <w:pStyle w:val="CodeBlock"/>
        <w:keepLines/>
      </w:pPr>
      <w:r/>
    </w:p>
    <w:p>
      <w:pPr>
        <w:pStyle w:val="CodeBlock"/>
        <w:keepLines/>
      </w:pPr>
      <w:r>
        <w:t xml:space="preserve">    - name: Install Dependencies</w:t>
      </w:r>
    </w:p>
    <w:p>
      <w:pPr>
        <w:pStyle w:val="CodeBlock"/>
        <w:keepLines/>
      </w:pPr>
      <w:r>
        <w:t xml:space="preserve">      run: |</w:t>
      </w:r>
    </w:p>
    <w:p>
      <w:pPr>
        <w:pStyle w:val="CodeBlock"/>
        <w:keepLines/>
      </w:pPr>
      <w:r>
        <w:t xml:space="preserve">        python -m pip install --upgrade pip</w:t>
      </w:r>
    </w:p>
    <w:p>
      <w:pPr>
        <w:pStyle w:val="CodeBlock"/>
        <w:keepLines/>
      </w:pPr>
      <w:r>
        <w:t xml:space="preserve">        pip install flake8 pytest pytest-cov</w:t>
      </w:r>
    </w:p>
    <w:p>
      <w:pPr>
        <w:pStyle w:val="CodeBlock"/>
        <w:keepLines/>
      </w:pPr>
      <w:r/>
    </w:p>
    <w:p>
      <w:pPr>
        <w:pStyle w:val="CodeBlock"/>
        <w:keepLines/>
      </w:pPr>
      <w:r>
        <w:t xml:space="preserve">    - name: Step 1 - Code Quality &amp; Linting Check (flake8)</w:t>
      </w:r>
    </w:p>
    <w:p>
      <w:pPr>
        <w:pStyle w:val="CodeBlock"/>
        <w:keepLines/>
      </w:pPr>
      <w:r>
        <w:t xml:space="preserve">      run: |</w:t>
      </w:r>
    </w:p>
    <w:p>
      <w:pPr>
        <w:pStyle w:val="CodeBlock"/>
        <w:keepLines/>
      </w:pPr>
      <w:r>
        <w:t xml:space="preserve">        flake8 src tests --count --select=E9,F63,F7,F82 --show-source --statistics</w:t>
      </w:r>
    </w:p>
    <w:p>
      <w:pPr>
        <w:pStyle w:val="CodeBlock"/>
        <w:keepLines/>
      </w:pPr>
      <w:r>
        <w:t xml:space="preserve">        flake8 src tests --count --max-complexity=10 --max-line-length=100 --statistics</w:t>
      </w:r>
    </w:p>
    <w:p>
      <w:pPr>
        <w:pStyle w:val="CodeBlock"/>
        <w:keepLines/>
      </w:pPr>
      <w:r/>
    </w:p>
    <w:p>
      <w:pPr>
        <w:pStyle w:val="CodeBlock"/>
        <w:keepLines/>
      </w:pPr>
      <w:r>
        <w:t xml:space="preserve">    - name: Step 2 - Execute Automated Test Suite &amp; Coverage Report</w:t>
      </w:r>
    </w:p>
    <w:p>
      <w:pPr>
        <w:pStyle w:val="CodeBlock"/>
        <w:keepLines/>
      </w:pPr>
      <w:r>
        <w:t xml:space="preserve">      run: |</w:t>
      </w:r>
    </w:p>
    <w:p>
      <w:pPr>
        <w:pStyle w:val="CodeBlock"/>
        <w:keepLines/>
      </w:pPr>
      <w:r>
        <w:t xml:space="preserve">        pytest tests/ -v --cov=src/ml_pipeline --cov-report=term-missing --cov-report=xml</w:t>
      </w:r>
    </w:p>
    <w:p>
      <w:r>
        <w:t>---</w:t>
      </w:r>
    </w:p>
    <w:p>
      <w:pPr>
        <w:pStyle w:val="Heading2"/>
      </w:pPr>
      <w:r>
        <w:t>3. How to Trigger and Verify Pipeline</w:t>
      </w:r>
    </w:p>
    <w:p>
      <w:pPr>
        <w:pStyle w:val="ListNumber"/>
      </w:pPr>
      <w:r>
        <w:rPr>
          <w:b/>
        </w:rPr>
        <w:t>Trigger via Git Commit:</w:t>
      </w:r>
      <w:r>
        <w:t xml:space="preserve"> Push any commit to the </w:t>
      </w:r>
      <w:r>
        <w:rPr>
          <w:rFonts w:ascii="Consolas" w:hAnsi="Consolas" w:eastAsia="Consolas"/>
          <w:sz w:val="18"/>
        </w:rPr>
        <w:t>main</w:t>
      </w:r>
      <w:r>
        <w:t xml:space="preserve"> branch. GitHub Actions will automatically initiate a workflow run under the </w:t>
      </w:r>
      <w:r>
        <w:rPr>
          <w:b/>
        </w:rPr>
        <w:t>Actions</w:t>
      </w:r>
      <w:r>
        <w:t xml:space="preserve"> tab of the repository.</w:t>
      </w:r>
    </w:p>
    <w:p>
      <w:pPr>
        <w:pStyle w:val="ListNumber"/>
      </w:pPr>
      <w:r>
        <w:rPr>
          <w:b/>
        </w:rPr>
        <w:t>Pipeline Pass Criteria:</w:t>
      </w:r>
    </w:p>
    <w:p>
      <w:r>
        <w:t xml:space="preserve">   - Flake8 checks return 0 syntax or PEP 8 style errors.</w:t>
      </w:r>
    </w:p>
    <w:p>
      <w:r>
        <w:t xml:space="preserve">   - All 10 pytest cases pass.</w:t>
      </w:r>
    </w:p>
    <w:p>
      <w:r>
        <w:t xml:space="preserve">   - Test coverage exceeds 95%.</w:t>
      </w:r>
    </w:p>
    <w:p>
      <w:r>
        <w:t>---</w:t>
      </w:r>
    </w:p>
    <w:p>
      <w:pPr>
        <w:pStyle w:val="Heading2"/>
      </w:pPr>
      <w:r>
        <w:t>4. CI Pipeline Process</w:t>
      </w:r>
    </w:p>
    <w:p>
      <w:r>
        <w:t>The CI pipeline follows these automated stages:</w:t>
      </w:r>
    </w:p>
    <w:p>
      <w:r>
        <w:rPr>
          <w:b/>
        </w:rPr>
        <w:t>Code Push / Pull Request → Checkout Repository → Setup Python → Install Dependencies → Flake8 Linting → Pytest Execution → Coverage Report → Pipeline Result</w:t>
      </w:r>
    </w:p>
    <w:p>
      <w:r>
        <w:t>---</w:t>
      </w:r>
    </w:p>
    <w:p>
      <w:pPr>
        <w:pStyle w:val="Heading2"/>
      </w:pPr>
      <w:r>
        <w:t>5. Expected Outcome</w:t>
      </w:r>
    </w:p>
    <w:p>
      <w:r>
        <w:t xml:space="preserve">A successful workflow run verifies that the project can be tested automatically in a clean Ubuntu environment. The pipeline ensures consistent code quality, validates the automated test suite, and generates a coverage report for the </w:t>
      </w:r>
      <w:r>
        <w:rPr>
          <w:rFonts w:ascii="Consolas" w:hAnsi="Consolas" w:eastAsia="Consolas"/>
          <w:sz w:val="18"/>
        </w:rPr>
        <w:t>ml_pipeline</w:t>
      </w:r>
      <w:r>
        <w:t xml:space="preserve"> source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Koushik R  |  Continuous Integration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YuvaIntern | Week 6 CI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36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YuvaIntern Week 6 CI Project Report</dc:title>
  <dc:subject>Continuous Integration pipeline for a Python machine learning project</dc:subject>
  <dc:creator>Koushik R</dc:creator>
  <cp:keywords>Python, CI, GitHub Actions, pytest, flake8, coverage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